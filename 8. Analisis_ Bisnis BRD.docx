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B6D5" w14:textId="40051558" w:rsidR="00AB4099" w:rsidRDefault="00027CAE" w:rsidP="00027C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27CAE">
        <w:rPr>
          <w:rFonts w:ascii="Times New Roman" w:hAnsi="Times New Roman" w:cs="Times New Roman"/>
          <w:sz w:val="28"/>
          <w:szCs w:val="28"/>
        </w:rPr>
        <w:t>BUSINESS REQUIREMENT DOCUMENT (BRD)</w:t>
      </w:r>
    </w:p>
    <w:p w14:paraId="21136426" w14:textId="77777777" w:rsidR="00027CAE" w:rsidRDefault="00027CAE" w:rsidP="00027C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D156F2" w14:textId="30A18CC0" w:rsidR="00027CAE" w:rsidRPr="00027CAE" w:rsidRDefault="00027CAE" w:rsidP="00027CA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Pengertian BRD</w:t>
      </w:r>
    </w:p>
    <w:p w14:paraId="6D012906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Business Requirement Document (BRD)</w:t>
      </w:r>
      <w:r w:rsidRPr="00027CAE">
        <w:rPr>
          <w:rFonts w:ascii="Times New Roman" w:hAnsi="Times New Roman" w:cs="Times New Roman"/>
          <w:sz w:val="24"/>
          <w:szCs w:val="24"/>
        </w:rPr>
        <w:t xml:space="preserve"> adalah dokumen yang mendefinisikan kebutuhan bisnis yang harus dipenuhi oleh sistem yang akan dikembangkan.</w:t>
      </w:r>
    </w:p>
    <w:p w14:paraId="608FC456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BRD berfokus pada:</w:t>
      </w:r>
    </w:p>
    <w:p w14:paraId="066C0C82" w14:textId="77777777" w:rsidR="00027CAE" w:rsidRPr="00027CAE" w:rsidRDefault="00027CAE" w:rsidP="00027C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Apa yang dibutuhkan oleh bisnis (bukan teknis) </w:t>
      </w:r>
    </w:p>
    <w:p w14:paraId="7A2894F7" w14:textId="77777777" w:rsidR="00027CAE" w:rsidRPr="00027CAE" w:rsidRDefault="00027CAE" w:rsidP="00027C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Masalah yang ingin diselesaikan </w:t>
      </w:r>
    </w:p>
    <w:p w14:paraId="01E7BB59" w14:textId="77777777" w:rsidR="00027CAE" w:rsidRPr="00027CAE" w:rsidRDefault="00027CAE" w:rsidP="00027CA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Tujuan yang ingin dicapai </w:t>
      </w:r>
    </w:p>
    <w:p w14:paraId="320B034D" w14:textId="4F0B2EF4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6B8A5CC4" w14:textId="7777777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2. Tujuan BRD</w:t>
      </w:r>
    </w:p>
    <w:p w14:paraId="3615BA19" w14:textId="77777777" w:rsidR="00027CAE" w:rsidRPr="00027CAE" w:rsidRDefault="00027CAE" w:rsidP="00027C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Menjelaskan kebutuhan bisnis secara jelas </w:t>
      </w:r>
    </w:p>
    <w:p w14:paraId="7A912453" w14:textId="77777777" w:rsidR="00027CAE" w:rsidRPr="00027CAE" w:rsidRDefault="00027CAE" w:rsidP="00027C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Menjadi acuan pengembangan sistem </w:t>
      </w:r>
    </w:p>
    <w:p w14:paraId="2D2B7CCA" w14:textId="77777777" w:rsidR="00027CAE" w:rsidRPr="00027CAE" w:rsidRDefault="00027CAE" w:rsidP="00027C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Menjembatani antara stakeholder dan developer </w:t>
      </w:r>
    </w:p>
    <w:p w14:paraId="785F15F0" w14:textId="77777777" w:rsidR="00027CAE" w:rsidRPr="00027CAE" w:rsidRDefault="00027CAE" w:rsidP="00027CA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Menghindari kesalahan dalam pengembangan </w:t>
      </w:r>
    </w:p>
    <w:p w14:paraId="72D9A01B" w14:textId="2EB0C891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21E018D5" w14:textId="7777777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3. Latar Belakang Bisnis</w:t>
      </w:r>
    </w:p>
    <w:p w14:paraId="2D2561F2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Dalam bidang jasa, masih banyak proses yang dilakukan secara manual seperti:</w:t>
      </w:r>
    </w:p>
    <w:p w14:paraId="0E2B4E18" w14:textId="77777777" w:rsidR="00027CAE" w:rsidRPr="00027CAE" w:rsidRDefault="00027CAE" w:rsidP="00027C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Mencari jasa melalui rekomendasi pribadi </w:t>
      </w:r>
    </w:p>
    <w:p w14:paraId="2E5FA5A5" w14:textId="77777777" w:rsidR="00027CAE" w:rsidRPr="00027CAE" w:rsidRDefault="00027CAE" w:rsidP="00027C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Kurangnya informasi harga dan kualitas </w:t>
      </w:r>
    </w:p>
    <w:p w14:paraId="266263E4" w14:textId="77777777" w:rsidR="00027CAE" w:rsidRPr="00027CAE" w:rsidRDefault="00027CAE" w:rsidP="00027CA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Sulitnya promosi bagi penyedia jasa </w:t>
      </w:r>
    </w:p>
    <w:p w14:paraId="279ED71B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Hal ini menyebabkan:</w:t>
      </w:r>
    </w:p>
    <w:p w14:paraId="13AEDFE8" w14:textId="77777777" w:rsidR="00027CAE" w:rsidRPr="00027CAE" w:rsidRDefault="00027CAE" w:rsidP="00027C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Inefisiensi waktu </w:t>
      </w:r>
    </w:p>
    <w:p w14:paraId="36D08A7E" w14:textId="77777777" w:rsidR="00027CAE" w:rsidRPr="00027CAE" w:rsidRDefault="00027CAE" w:rsidP="00027C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Kurangnya transparansi </w:t>
      </w:r>
    </w:p>
    <w:p w14:paraId="795DDAFD" w14:textId="77777777" w:rsidR="00027CAE" w:rsidRPr="00027CAE" w:rsidRDefault="00027CAE" w:rsidP="00027CA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Terbatasnya jangkauan pasar</w:t>
      </w:r>
    </w:p>
    <w:p w14:paraId="534C21DD" w14:textId="282DCD4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Pr="00027CAE">
        <w:rPr>
          <w:rFonts w:ascii="Times New Roman" w:hAnsi="Times New Roman" w:cs="Times New Roman"/>
          <w:b/>
          <w:bCs/>
          <w:sz w:val="24"/>
          <w:szCs w:val="24"/>
        </w:rPr>
        <w:t>Tujuan Bisnis</w:t>
      </w:r>
    </w:p>
    <w:p w14:paraId="2ABBF833" w14:textId="77777777" w:rsidR="00027CAE" w:rsidRPr="00027CAE" w:rsidRDefault="00027CAE" w:rsidP="00027C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Meningkatkan efisiensi layanan jasa </w:t>
      </w:r>
    </w:p>
    <w:p w14:paraId="082D7900" w14:textId="77777777" w:rsidR="00027CAE" w:rsidRPr="00027CAE" w:rsidRDefault="00027CAE" w:rsidP="00027C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Mempermudah akses layanan bagi masyarakat </w:t>
      </w:r>
    </w:p>
    <w:p w14:paraId="53879884" w14:textId="77777777" w:rsidR="00027CAE" w:rsidRPr="00027CAE" w:rsidRDefault="00027CAE" w:rsidP="00027C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Membantu penyedia jasa mempromosikan layanan </w:t>
      </w:r>
    </w:p>
    <w:p w14:paraId="13F2DD8B" w14:textId="77777777" w:rsidR="00027CAE" w:rsidRPr="00027CAE" w:rsidRDefault="00027CAE" w:rsidP="00027CA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Meningkatkan kepuasan pelanggan </w:t>
      </w:r>
    </w:p>
    <w:p w14:paraId="6729CBF3" w14:textId="451323C1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49821ACB" w14:textId="7777777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5. Ruang Lingkup Bisnis</w:t>
      </w:r>
    </w:p>
    <w:p w14:paraId="1F4ABEB5" w14:textId="0A4F7982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In-Scope:</w:t>
      </w:r>
    </w:p>
    <w:p w14:paraId="1182DAE2" w14:textId="77777777" w:rsidR="00027CAE" w:rsidRPr="00027CAE" w:rsidRDefault="00027CAE" w:rsidP="00027CA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Platform pencarian jasa </w:t>
      </w:r>
    </w:p>
    <w:p w14:paraId="6413BB42" w14:textId="77777777" w:rsidR="00027CAE" w:rsidRPr="00027CAE" w:rsidRDefault="00027CAE" w:rsidP="00027CA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Sistem pemesanan jasa </w:t>
      </w:r>
    </w:p>
    <w:p w14:paraId="6403C4CA" w14:textId="77777777" w:rsidR="00027CAE" w:rsidRPr="00027CAE" w:rsidRDefault="00027CAE" w:rsidP="00027CA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Manajemen layanan jasa </w:t>
      </w:r>
    </w:p>
    <w:p w14:paraId="7FA17636" w14:textId="77777777" w:rsidR="00027CAE" w:rsidRPr="00027CAE" w:rsidRDefault="00027CAE" w:rsidP="00027CA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Interaksi antara user dan penyedia jasa </w:t>
      </w:r>
    </w:p>
    <w:p w14:paraId="7040E6FB" w14:textId="4AE2C57B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Out of Scope:</w:t>
      </w:r>
    </w:p>
    <w:p w14:paraId="04EA24A5" w14:textId="77777777" w:rsidR="00027CAE" w:rsidRPr="00027CAE" w:rsidRDefault="00027CAE" w:rsidP="00027CA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Aplikasi mobile </w:t>
      </w:r>
    </w:p>
    <w:p w14:paraId="258C925A" w14:textId="77777777" w:rsidR="00027CAE" w:rsidRPr="00027CAE" w:rsidRDefault="00027CAE" w:rsidP="00027CA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AI rekomendasi </w:t>
      </w:r>
    </w:p>
    <w:p w14:paraId="1CD75A51" w14:textId="77777777" w:rsidR="00027CAE" w:rsidRDefault="00027CAE" w:rsidP="00027CA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Integrasi pembayaran otomatis</w:t>
      </w:r>
    </w:p>
    <w:p w14:paraId="77F59FB5" w14:textId="77777777" w:rsidR="00027CAE" w:rsidRPr="00027CAE" w:rsidRDefault="00027CAE" w:rsidP="00027CAE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3"/>
        <w:gridCol w:w="4317"/>
      </w:tblGrid>
      <w:tr w:rsidR="00027CAE" w14:paraId="74317BD9" w14:textId="77777777" w:rsidTr="00027CAE">
        <w:tc>
          <w:tcPr>
            <w:tcW w:w="4428" w:type="dxa"/>
          </w:tcPr>
          <w:p w14:paraId="01ED7191" w14:textId="77777777" w:rsidR="00027CAE" w:rsidRDefault="00027CAE" w:rsidP="00027CAE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  <w:p w14:paraId="7E2045D4" w14:textId="77777777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723D1B9" w14:textId="75ED54FC" w:rsidR="00027CAE" w:rsidRPr="00027CAE" w:rsidRDefault="00027CAE" w:rsidP="00027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Kepentingan</w:t>
            </w:r>
          </w:p>
        </w:tc>
      </w:tr>
      <w:tr w:rsidR="00027CAE" w14:paraId="28665039" w14:textId="77777777" w:rsidTr="00027CAE">
        <w:tc>
          <w:tcPr>
            <w:tcW w:w="4428" w:type="dxa"/>
          </w:tcPr>
          <w:p w14:paraId="29692546" w14:textId="6995BBD3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</w:p>
        </w:tc>
        <w:tc>
          <w:tcPr>
            <w:tcW w:w="4428" w:type="dxa"/>
          </w:tcPr>
          <w:p w14:paraId="41C7C892" w14:textId="32182E52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Kemudahan mencari jasa</w:t>
            </w:r>
          </w:p>
        </w:tc>
      </w:tr>
      <w:tr w:rsidR="00027CAE" w14:paraId="73A5EF81" w14:textId="77777777" w:rsidTr="00027CAE">
        <w:tc>
          <w:tcPr>
            <w:tcW w:w="4428" w:type="dxa"/>
          </w:tcPr>
          <w:p w14:paraId="7820639C" w14:textId="660D71FD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Penyedia jasa</w:t>
            </w:r>
          </w:p>
        </w:tc>
        <w:tc>
          <w:tcPr>
            <w:tcW w:w="4428" w:type="dxa"/>
          </w:tcPr>
          <w:p w14:paraId="0D9A4DC3" w14:textId="7266ADBA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Mendapat pelanggan</w:t>
            </w:r>
          </w:p>
        </w:tc>
      </w:tr>
      <w:tr w:rsidR="00027CAE" w14:paraId="41E55980" w14:textId="77777777" w:rsidTr="00027CAE">
        <w:tc>
          <w:tcPr>
            <w:tcW w:w="4428" w:type="dxa"/>
          </w:tcPr>
          <w:p w14:paraId="3FE21482" w14:textId="4FC051BB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4428" w:type="dxa"/>
          </w:tcPr>
          <w:p w14:paraId="5F39A7C0" w14:textId="163E136F" w:rsid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Mengelola sistem</w:t>
            </w:r>
          </w:p>
        </w:tc>
      </w:tr>
      <w:tr w:rsidR="00027CAE" w14:paraId="08D52F1C" w14:textId="77777777" w:rsidTr="00027CAE">
        <w:tc>
          <w:tcPr>
            <w:tcW w:w="4428" w:type="dxa"/>
          </w:tcPr>
          <w:p w14:paraId="0FC7A17E" w14:textId="22D35AC2" w:rsidR="00027CAE" w:rsidRP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Pengembang</w:t>
            </w:r>
          </w:p>
        </w:tc>
        <w:tc>
          <w:tcPr>
            <w:tcW w:w="4428" w:type="dxa"/>
          </w:tcPr>
          <w:p w14:paraId="788B0895" w14:textId="3DA907A9" w:rsidR="00027CAE" w:rsidRPr="00027CAE" w:rsidRDefault="00027CAE" w:rsidP="00027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7CAE">
              <w:rPr>
                <w:rFonts w:ascii="Times New Roman" w:hAnsi="Times New Roman" w:cs="Times New Roman"/>
                <w:sz w:val="24"/>
                <w:szCs w:val="24"/>
              </w:rPr>
              <w:t>Membangun sistem</w:t>
            </w:r>
          </w:p>
        </w:tc>
      </w:tr>
    </w:tbl>
    <w:p w14:paraId="28ABC3B2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5308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D61A4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532F4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94AF0" w14:textId="77777777" w:rsid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1593EC" w14:textId="7910B5BF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lastRenderedPageBreak/>
        <w:t>Kebutuhan Bisnis Utama (Business Requirements)</w:t>
      </w:r>
    </w:p>
    <w:p w14:paraId="7FD8AA8F" w14:textId="125C980E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1. Pencarian Jasa</w:t>
      </w:r>
    </w:p>
    <w:p w14:paraId="36142A62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 memungkinkan pengguna:</w:t>
      </w:r>
    </w:p>
    <w:p w14:paraId="3EAAC3F3" w14:textId="77777777" w:rsidR="00027CAE" w:rsidRPr="00027CAE" w:rsidRDefault="00027CAE" w:rsidP="00027CA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Mencari jasa berdasarkan kategori </w:t>
      </w:r>
    </w:p>
    <w:p w14:paraId="382C0CA8" w14:textId="77777777" w:rsidR="00027CAE" w:rsidRPr="00027CAE" w:rsidRDefault="00027CAE" w:rsidP="00027CA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Melihat detail jasa </w:t>
      </w:r>
    </w:p>
    <w:p w14:paraId="0CEE5889" w14:textId="2B7FCB11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2EC72888" w14:textId="52FD5FBB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2. Pemesanan Jasa</w:t>
      </w:r>
    </w:p>
    <w:p w14:paraId="296ABC0E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harus:</w:t>
      </w:r>
    </w:p>
    <w:p w14:paraId="7EBD25F8" w14:textId="77777777" w:rsidR="00027CAE" w:rsidRPr="00027CAE" w:rsidRDefault="00027CAE" w:rsidP="00027CA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Memungkinkan user memesan jasa </w:t>
      </w:r>
    </w:p>
    <w:p w14:paraId="3966A6D6" w14:textId="77777777" w:rsidR="00027CAE" w:rsidRPr="00027CAE" w:rsidRDefault="00027CAE" w:rsidP="00027CA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Menyimpan data transaksi </w:t>
      </w:r>
    </w:p>
    <w:p w14:paraId="321B3071" w14:textId="7019DEA8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581E2A94" w14:textId="2E739D36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3. Manajemen Jasa</w:t>
      </w:r>
    </w:p>
    <w:p w14:paraId="18544D34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Penyedia jasa harus dapat:</w:t>
      </w:r>
    </w:p>
    <w:p w14:paraId="75228AC5" w14:textId="77777777" w:rsidR="00027CAE" w:rsidRPr="00027CAE" w:rsidRDefault="00027CAE" w:rsidP="00027CA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Menambahkan jasa </w:t>
      </w:r>
    </w:p>
    <w:p w14:paraId="4932A153" w14:textId="77777777" w:rsidR="00027CAE" w:rsidRPr="00027CAE" w:rsidRDefault="00027CAE" w:rsidP="00027CA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Mengedit jasa </w:t>
      </w:r>
    </w:p>
    <w:p w14:paraId="3663CD70" w14:textId="77777777" w:rsidR="00027CAE" w:rsidRPr="00027CAE" w:rsidRDefault="00027CAE" w:rsidP="00027CA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Menghapus jasa </w:t>
      </w:r>
    </w:p>
    <w:p w14:paraId="2DCD04D3" w14:textId="49E4F864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2D3EE2E7" w14:textId="7F978111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4. Sistem User</w:t>
      </w:r>
    </w:p>
    <w:p w14:paraId="60937FFF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 menyediakan:</w:t>
      </w:r>
    </w:p>
    <w:p w14:paraId="15A24FCD" w14:textId="77777777" w:rsidR="00027CAE" w:rsidRPr="00027CAE" w:rsidRDefault="00027CAE" w:rsidP="000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Registrasi </w:t>
      </w:r>
    </w:p>
    <w:p w14:paraId="0EDC301C" w14:textId="77777777" w:rsidR="00027CAE" w:rsidRPr="00027CAE" w:rsidRDefault="00027CAE" w:rsidP="000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302E6456" w14:textId="77777777" w:rsidR="00027CAE" w:rsidRPr="00027CAE" w:rsidRDefault="00027CAE" w:rsidP="00027CA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Profil pengguna </w:t>
      </w:r>
    </w:p>
    <w:p w14:paraId="7ECBF9A0" w14:textId="0213BA76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72346CC7" w14:textId="054A64F5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5. Dashboard Admin</w:t>
      </w:r>
    </w:p>
    <w:p w14:paraId="603DFFA8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Admin harus dapat:</w:t>
      </w:r>
    </w:p>
    <w:p w14:paraId="4585C97D" w14:textId="77777777" w:rsidR="00027CAE" w:rsidRPr="00027CAE" w:rsidRDefault="00027CAE" w:rsidP="00027CA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lastRenderedPageBreak/>
        <w:t xml:space="preserve">Mengelola user </w:t>
      </w:r>
    </w:p>
    <w:p w14:paraId="388FAB1C" w14:textId="77777777" w:rsidR="00027CAE" w:rsidRPr="00027CAE" w:rsidRDefault="00027CAE" w:rsidP="00027CA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Mengelola jasa </w:t>
      </w:r>
    </w:p>
    <w:p w14:paraId="7AA41DD2" w14:textId="77777777" w:rsidR="00027CAE" w:rsidRPr="00027CAE" w:rsidRDefault="00027CAE" w:rsidP="00027CA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Monitoring aktivitas</w:t>
      </w:r>
    </w:p>
    <w:p w14:paraId="2F19DEAE" w14:textId="77777777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Kebutuhan Bisnis Utama (Business Requirements)</w:t>
      </w:r>
    </w:p>
    <w:p w14:paraId="0E8093CD" w14:textId="120FC560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1. Pencarian Jasa</w:t>
      </w:r>
    </w:p>
    <w:p w14:paraId="75B2EA19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 memungkinkan pengguna:</w:t>
      </w:r>
    </w:p>
    <w:p w14:paraId="6BCBBDFC" w14:textId="77777777" w:rsidR="00027CAE" w:rsidRPr="00027CAE" w:rsidRDefault="00027CAE" w:rsidP="00027CA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Mencari jasa berdasarkan kategori </w:t>
      </w:r>
    </w:p>
    <w:p w14:paraId="024464F6" w14:textId="77777777" w:rsidR="00027CAE" w:rsidRPr="00027CAE" w:rsidRDefault="00027CAE" w:rsidP="00027CA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Melihat detail jasa </w:t>
      </w:r>
    </w:p>
    <w:p w14:paraId="14E1E0F3" w14:textId="34C3FB64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387F8ADE" w14:textId="78B01976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>2. Pemesanan Jasa</w:t>
      </w:r>
    </w:p>
    <w:p w14:paraId="0FFF4729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harus:</w:t>
      </w:r>
    </w:p>
    <w:p w14:paraId="4F59A192" w14:textId="77777777" w:rsidR="00027CAE" w:rsidRPr="00027CAE" w:rsidRDefault="00027CAE" w:rsidP="00027CA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Memungkinkan user memesan jasa </w:t>
      </w:r>
    </w:p>
    <w:p w14:paraId="3C98484A" w14:textId="77777777" w:rsidR="00027CAE" w:rsidRPr="00027CAE" w:rsidRDefault="00027CAE" w:rsidP="00027CA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Menyimpan data transaksi </w:t>
      </w:r>
    </w:p>
    <w:p w14:paraId="391A0817" w14:textId="37E189EB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36B51F97" w14:textId="6274C55A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3. Manajemen Jasa</w:t>
      </w:r>
    </w:p>
    <w:p w14:paraId="5D89B766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Penyedia jasa harus dapat:</w:t>
      </w:r>
    </w:p>
    <w:p w14:paraId="074DB234" w14:textId="77777777" w:rsidR="00027CAE" w:rsidRPr="00027CAE" w:rsidRDefault="00027CAE" w:rsidP="00027C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Menambahkan jasa </w:t>
      </w:r>
    </w:p>
    <w:p w14:paraId="4ABA28D1" w14:textId="77777777" w:rsidR="00027CAE" w:rsidRPr="00027CAE" w:rsidRDefault="00027CAE" w:rsidP="00027C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Mengedit jasa </w:t>
      </w:r>
    </w:p>
    <w:p w14:paraId="62BCAF0B" w14:textId="77777777" w:rsidR="00027CAE" w:rsidRPr="00027CAE" w:rsidRDefault="00027CAE" w:rsidP="00027CA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Menghapus jasa </w:t>
      </w:r>
    </w:p>
    <w:p w14:paraId="7B942005" w14:textId="664F0FDE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7C9D56A6" w14:textId="02209ADC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4. Sistem User</w:t>
      </w:r>
    </w:p>
    <w:p w14:paraId="3B1221CE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Sistem harus menyediakan:</w:t>
      </w:r>
    </w:p>
    <w:p w14:paraId="41A7AD49" w14:textId="77777777" w:rsidR="00027CAE" w:rsidRPr="00027CAE" w:rsidRDefault="00027CAE" w:rsidP="00027CA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Registrasi </w:t>
      </w:r>
    </w:p>
    <w:p w14:paraId="58AF8E01" w14:textId="77777777" w:rsidR="00027CAE" w:rsidRPr="00027CAE" w:rsidRDefault="00027CAE" w:rsidP="00027CA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61E796F3" w14:textId="77777777" w:rsidR="00027CAE" w:rsidRPr="00027CAE" w:rsidRDefault="00027CAE" w:rsidP="00027CA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Profil pengguna </w:t>
      </w:r>
    </w:p>
    <w:p w14:paraId="0C96D946" w14:textId="147EFA25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p w14:paraId="121A029D" w14:textId="2758CB60" w:rsidR="00027CAE" w:rsidRPr="00027CAE" w:rsidRDefault="00027CAE" w:rsidP="00027C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7CAE">
        <w:rPr>
          <w:rFonts w:ascii="Times New Roman" w:hAnsi="Times New Roman" w:cs="Times New Roman"/>
          <w:b/>
          <w:bCs/>
          <w:sz w:val="24"/>
          <w:szCs w:val="24"/>
        </w:rPr>
        <w:t xml:space="preserve"> 5. Dashboard Admin</w:t>
      </w:r>
    </w:p>
    <w:p w14:paraId="0AE2ECA6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Admin harus dapat:</w:t>
      </w:r>
    </w:p>
    <w:p w14:paraId="3E9D44D7" w14:textId="77777777" w:rsidR="00027CAE" w:rsidRPr="00027CAE" w:rsidRDefault="00027CAE" w:rsidP="00027CA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Mengelola user </w:t>
      </w:r>
    </w:p>
    <w:p w14:paraId="3266D036" w14:textId="77777777" w:rsidR="00027CAE" w:rsidRPr="00027CAE" w:rsidRDefault="00027CAE" w:rsidP="00027CA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 xml:space="preserve">Mengelola jasa </w:t>
      </w:r>
    </w:p>
    <w:p w14:paraId="2D4E74DF" w14:textId="77777777" w:rsidR="00027CAE" w:rsidRDefault="00027CAE" w:rsidP="00027CA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27CAE">
        <w:rPr>
          <w:rFonts w:ascii="Times New Roman" w:hAnsi="Times New Roman" w:cs="Times New Roman"/>
          <w:sz w:val="24"/>
          <w:szCs w:val="24"/>
        </w:rPr>
        <w:t>Monitoring aktivitas</w:t>
      </w:r>
    </w:p>
    <w:p w14:paraId="4AC1F26A" w14:textId="77777777" w:rsidR="00027CAE" w:rsidRPr="00027CAE" w:rsidRDefault="00027CAE" w:rsidP="00027CA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1458533" w14:textId="5DBBD766" w:rsidR="00027CAE" w:rsidRDefault="00027CAE" w:rsidP="00027CA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027CAE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Risiko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Bisnis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1"/>
        <w:gridCol w:w="2885"/>
        <w:gridCol w:w="2874"/>
      </w:tblGrid>
      <w:tr w:rsidR="00027CAE" w14:paraId="6690A78B" w14:textId="77777777" w:rsidTr="00027CAE">
        <w:tc>
          <w:tcPr>
            <w:tcW w:w="2952" w:type="dxa"/>
          </w:tcPr>
          <w:p w14:paraId="7C0D9018" w14:textId="77777777" w:rsidR="00027CAE" w:rsidRDefault="00027CAE" w:rsidP="00027CAE">
            <w:pPr>
              <w:rPr>
                <w:b/>
                <w:bCs/>
              </w:rPr>
            </w:pPr>
            <w:r>
              <w:rPr>
                <w:b/>
                <w:bCs/>
              </w:rPr>
              <w:t>Risiko</w:t>
            </w:r>
          </w:p>
          <w:p w14:paraId="679921C2" w14:textId="77777777" w:rsidR="00027CAE" w:rsidRDefault="00027CAE" w:rsidP="00027C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</w:p>
        </w:tc>
        <w:tc>
          <w:tcPr>
            <w:tcW w:w="2952" w:type="dxa"/>
          </w:tcPr>
          <w:p w14:paraId="78B10569" w14:textId="06F847DF" w:rsidR="00027CAE" w:rsidRDefault="00027CAE" w:rsidP="00027C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Dampak</w:t>
            </w:r>
          </w:p>
        </w:tc>
        <w:tc>
          <w:tcPr>
            <w:tcW w:w="2952" w:type="dxa"/>
          </w:tcPr>
          <w:p w14:paraId="3A29899A" w14:textId="7537C798" w:rsidR="00027CAE" w:rsidRDefault="00027CAE" w:rsidP="00027CA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Solusi</w:t>
            </w:r>
          </w:p>
        </w:tc>
      </w:tr>
      <w:tr w:rsidR="00027CAE" w14:paraId="064CD58E" w14:textId="77777777" w:rsidTr="00027CAE">
        <w:tc>
          <w:tcPr>
            <w:tcW w:w="2952" w:type="dxa"/>
          </w:tcPr>
          <w:p w14:paraId="0022E1D4" w14:textId="1EA457FE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User tidak tertarik</w:t>
            </w:r>
          </w:p>
        </w:tc>
        <w:tc>
          <w:tcPr>
            <w:tcW w:w="2952" w:type="dxa"/>
          </w:tcPr>
          <w:p w14:paraId="553E369D" w14:textId="26B4C895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Sistem tidak digunakan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41DE5F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7C145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0B05F083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1"/>
            </w:tblGrid>
            <w:tr w:rsidR="00027CAE" w:rsidRPr="00027CAE" w14:paraId="5B3A5A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87E18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Promosi</w:t>
                  </w:r>
                </w:p>
              </w:tc>
            </w:tr>
          </w:tbl>
          <w:p w14:paraId="4EC21282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027CAE" w14:paraId="50DC94D7" w14:textId="77777777" w:rsidTr="00027CAE">
        <w:tc>
          <w:tcPr>
            <w:tcW w:w="2952" w:type="dxa"/>
          </w:tcPr>
          <w:p w14:paraId="424C01ED" w14:textId="51308CE0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Sistem sulit digunakan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501F95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0B78A2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66C48C1B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0"/>
            </w:tblGrid>
            <w:tr w:rsidR="00027CAE" w:rsidRPr="00027CAE" w14:paraId="375B70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3FE5B1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User bingung</w:t>
                  </w:r>
                </w:p>
              </w:tc>
            </w:tr>
          </w:tbl>
          <w:p w14:paraId="78F2BB4F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6D9101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52173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6EF1C6AF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</w:tblGrid>
            <w:tr w:rsidR="00027CAE" w:rsidRPr="00027CAE" w14:paraId="1D872A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60180B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UI sederhana</w:t>
                  </w:r>
                </w:p>
              </w:tc>
            </w:tr>
          </w:tbl>
          <w:p w14:paraId="1308BA37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027CAE" w14:paraId="1D20815E" w14:textId="77777777" w:rsidTr="00027CAE">
        <w:tc>
          <w:tcPr>
            <w:tcW w:w="2952" w:type="dxa"/>
          </w:tcPr>
          <w:p w14:paraId="792CD291" w14:textId="24432C6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27CAE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Data tidak aman</w:t>
            </w: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117C5E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929575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6B35D8C9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56"/>
            </w:tblGrid>
            <w:tr w:rsidR="00027CAE" w:rsidRPr="00027CAE" w14:paraId="71E527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A7B34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Kehilangan kepercayaan</w:t>
                  </w:r>
                </w:p>
              </w:tc>
            </w:tr>
          </w:tbl>
          <w:p w14:paraId="4796F525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29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7CAE" w:rsidRPr="00027CAE" w14:paraId="53837C1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3DB5D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763B669F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7"/>
            </w:tblGrid>
            <w:tr w:rsidR="00027CAE" w:rsidRPr="00027CAE" w14:paraId="38DB26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CE8C8" w14:textId="77777777" w:rsidR="00027CAE" w:rsidRPr="00027CAE" w:rsidRDefault="00027CAE" w:rsidP="00027CA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</w:pPr>
                  <w:r w:rsidRPr="00027CA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zh-CN"/>
                    </w:rPr>
                    <w:t>Sistem keamanan</w:t>
                  </w:r>
                </w:p>
              </w:tc>
            </w:tr>
          </w:tbl>
          <w:p w14:paraId="054758A6" w14:textId="77777777" w:rsidR="00027CAE" w:rsidRPr="00027CAE" w:rsidRDefault="00027CAE" w:rsidP="00027C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</w:tr>
    </w:tbl>
    <w:p w14:paraId="53732BCA" w14:textId="77777777" w:rsidR="00027CAE" w:rsidRPr="00027CAE" w:rsidRDefault="00027CAE" w:rsidP="00027CA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</w:p>
    <w:p w14:paraId="158EDA41" w14:textId="77777777" w:rsidR="00027CAE" w:rsidRPr="00027CAE" w:rsidRDefault="00027CAE" w:rsidP="00027CAE">
      <w:pPr>
        <w:rPr>
          <w:rFonts w:ascii="Times New Roman" w:hAnsi="Times New Roman" w:cs="Times New Roman"/>
          <w:sz w:val="24"/>
          <w:szCs w:val="24"/>
        </w:rPr>
      </w:pPr>
    </w:p>
    <w:sectPr w:rsidR="00027CAE" w:rsidRPr="00027C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7B2409"/>
    <w:multiLevelType w:val="multilevel"/>
    <w:tmpl w:val="5B4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14682"/>
    <w:multiLevelType w:val="multilevel"/>
    <w:tmpl w:val="340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36331"/>
    <w:multiLevelType w:val="hybridMultilevel"/>
    <w:tmpl w:val="2F006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365641"/>
    <w:multiLevelType w:val="multilevel"/>
    <w:tmpl w:val="724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9768A"/>
    <w:multiLevelType w:val="multilevel"/>
    <w:tmpl w:val="9930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40709"/>
    <w:multiLevelType w:val="multilevel"/>
    <w:tmpl w:val="18B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165EA"/>
    <w:multiLevelType w:val="multilevel"/>
    <w:tmpl w:val="40E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741B9"/>
    <w:multiLevelType w:val="multilevel"/>
    <w:tmpl w:val="134A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E785E"/>
    <w:multiLevelType w:val="multilevel"/>
    <w:tmpl w:val="15B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804E8"/>
    <w:multiLevelType w:val="multilevel"/>
    <w:tmpl w:val="E158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B17F7"/>
    <w:multiLevelType w:val="multilevel"/>
    <w:tmpl w:val="085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E1AE9"/>
    <w:multiLevelType w:val="multilevel"/>
    <w:tmpl w:val="1E6C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80D77"/>
    <w:multiLevelType w:val="multilevel"/>
    <w:tmpl w:val="8F38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B59F2"/>
    <w:multiLevelType w:val="multilevel"/>
    <w:tmpl w:val="E3D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B1157"/>
    <w:multiLevelType w:val="multilevel"/>
    <w:tmpl w:val="F0F4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9378D"/>
    <w:multiLevelType w:val="multilevel"/>
    <w:tmpl w:val="C4C0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B5DD4"/>
    <w:multiLevelType w:val="multilevel"/>
    <w:tmpl w:val="CC7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64EA1"/>
    <w:multiLevelType w:val="multilevel"/>
    <w:tmpl w:val="60E0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1204">
    <w:abstractNumId w:val="8"/>
  </w:num>
  <w:num w:numId="2" w16cid:durableId="917592665">
    <w:abstractNumId w:val="6"/>
  </w:num>
  <w:num w:numId="3" w16cid:durableId="1384331238">
    <w:abstractNumId w:val="5"/>
  </w:num>
  <w:num w:numId="4" w16cid:durableId="1882596049">
    <w:abstractNumId w:val="4"/>
  </w:num>
  <w:num w:numId="5" w16cid:durableId="1498615926">
    <w:abstractNumId w:val="7"/>
  </w:num>
  <w:num w:numId="6" w16cid:durableId="667052849">
    <w:abstractNumId w:val="3"/>
  </w:num>
  <w:num w:numId="7" w16cid:durableId="691296939">
    <w:abstractNumId w:val="2"/>
  </w:num>
  <w:num w:numId="8" w16cid:durableId="821888839">
    <w:abstractNumId w:val="1"/>
  </w:num>
  <w:num w:numId="9" w16cid:durableId="233315704">
    <w:abstractNumId w:val="0"/>
  </w:num>
  <w:num w:numId="10" w16cid:durableId="877855300">
    <w:abstractNumId w:val="19"/>
  </w:num>
  <w:num w:numId="11" w16cid:durableId="932477116">
    <w:abstractNumId w:val="12"/>
  </w:num>
  <w:num w:numId="12" w16cid:durableId="374816671">
    <w:abstractNumId w:val="10"/>
  </w:num>
  <w:num w:numId="13" w16cid:durableId="399910636">
    <w:abstractNumId w:val="25"/>
  </w:num>
  <w:num w:numId="14" w16cid:durableId="731926206">
    <w:abstractNumId w:val="11"/>
  </w:num>
  <w:num w:numId="15" w16cid:durableId="91585555">
    <w:abstractNumId w:val="20"/>
  </w:num>
  <w:num w:numId="16" w16cid:durableId="1323388121">
    <w:abstractNumId w:val="14"/>
  </w:num>
  <w:num w:numId="17" w16cid:durableId="212157249">
    <w:abstractNumId w:val="22"/>
  </w:num>
  <w:num w:numId="18" w16cid:durableId="1019428976">
    <w:abstractNumId w:val="15"/>
  </w:num>
  <w:num w:numId="19" w16cid:durableId="140585378">
    <w:abstractNumId w:val="18"/>
  </w:num>
  <w:num w:numId="20" w16cid:durableId="44376482">
    <w:abstractNumId w:val="21"/>
  </w:num>
  <w:num w:numId="21" w16cid:durableId="44958574">
    <w:abstractNumId w:val="23"/>
  </w:num>
  <w:num w:numId="22" w16cid:durableId="1460029949">
    <w:abstractNumId w:val="16"/>
  </w:num>
  <w:num w:numId="23" w16cid:durableId="1639914195">
    <w:abstractNumId w:val="24"/>
  </w:num>
  <w:num w:numId="24" w16cid:durableId="1170873589">
    <w:abstractNumId w:val="17"/>
  </w:num>
  <w:num w:numId="25" w16cid:durableId="306859232">
    <w:abstractNumId w:val="9"/>
  </w:num>
  <w:num w:numId="26" w16cid:durableId="1120999182">
    <w:abstractNumId w:val="26"/>
  </w:num>
  <w:num w:numId="27" w16cid:durableId="2123378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CAE"/>
    <w:rsid w:val="00034616"/>
    <w:rsid w:val="0006063C"/>
    <w:rsid w:val="0015074B"/>
    <w:rsid w:val="0029639D"/>
    <w:rsid w:val="00326F90"/>
    <w:rsid w:val="00570B9B"/>
    <w:rsid w:val="00605087"/>
    <w:rsid w:val="009F5904"/>
    <w:rsid w:val="00AA1D8D"/>
    <w:rsid w:val="00AB40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AB2FF"/>
  <w14:defaultImageDpi w14:val="300"/>
  <w15:docId w15:val="{870BDE45-3312-4E62-86D0-BC69A52A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Elsyaf.H</cp:lastModifiedBy>
  <cp:revision>2</cp:revision>
  <dcterms:created xsi:type="dcterms:W3CDTF">2026-05-04T00:52:00Z</dcterms:created>
  <dcterms:modified xsi:type="dcterms:W3CDTF">2026-05-04T00:52:00Z</dcterms:modified>
  <cp:category/>
</cp:coreProperties>
</file>