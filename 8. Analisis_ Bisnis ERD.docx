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8B6D5" w14:textId="40051558" w:rsidR="00AB4099" w:rsidRDefault="00027CAE" w:rsidP="00027CAE">
      <w:pPr>
        <w:jc w:val="center"/>
        <w:rPr>
          <w:rFonts w:ascii="Times New Roman" w:hAnsi="Times New Roman" w:cs="Times New Roman"/>
          <w:sz w:val="28"/>
          <w:szCs w:val="28"/>
        </w:rPr>
      </w:pPr>
      <w:r w:rsidRPr="00027CAE">
        <w:rPr>
          <w:rFonts w:ascii="Times New Roman" w:hAnsi="Times New Roman" w:cs="Times New Roman"/>
          <w:sz w:val="28"/>
          <w:szCs w:val="28"/>
        </w:rPr>
        <w:t>BUSINESS REQUIREMENT DOCUMENT (BRD)</w:t>
      </w:r>
    </w:p>
    <w:p w14:paraId="21136426" w14:textId="77777777" w:rsidR="00027CAE" w:rsidRDefault="00027CAE" w:rsidP="00027C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D156F2" w14:textId="30A18CC0" w:rsidR="00027CAE" w:rsidRPr="00027CAE" w:rsidRDefault="00027CAE" w:rsidP="00027CA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>Pengertian BRD</w:t>
      </w:r>
    </w:p>
    <w:p w14:paraId="6D012906" w14:textId="77777777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>Business Requirement Document (BRD)</w:t>
      </w:r>
      <w:r w:rsidRPr="00027CAE">
        <w:rPr>
          <w:rFonts w:ascii="Times New Roman" w:hAnsi="Times New Roman" w:cs="Times New Roman"/>
          <w:sz w:val="24"/>
          <w:szCs w:val="24"/>
        </w:rPr>
        <w:t xml:space="preserve"> adalah dokumen yang mendefinisikan kebutuhan bisnis yang harus dipenuhi oleh sistem yang akan dikembangkan.</w:t>
      </w:r>
    </w:p>
    <w:p w14:paraId="608FC456" w14:textId="77777777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BRD berfokus pada:</w:t>
      </w:r>
    </w:p>
    <w:p w14:paraId="066C0C82" w14:textId="77777777" w:rsidR="00027CAE" w:rsidRPr="00027CAE" w:rsidRDefault="00027CAE" w:rsidP="00027CA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Apa yang dibutuhkan oleh bisnis (bukan teknis) </w:t>
      </w:r>
    </w:p>
    <w:p w14:paraId="7A2894F7" w14:textId="77777777" w:rsidR="00027CAE" w:rsidRPr="00027CAE" w:rsidRDefault="00027CAE" w:rsidP="00027CA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Masalah yang ingin diselesaikan </w:t>
      </w:r>
    </w:p>
    <w:p w14:paraId="01E7BB59" w14:textId="77777777" w:rsidR="00027CAE" w:rsidRPr="00027CAE" w:rsidRDefault="00027CAE" w:rsidP="00027CA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Tujuan yang ingin dicapai </w:t>
      </w:r>
    </w:p>
    <w:p w14:paraId="320B034D" w14:textId="4F0B2EF4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</w:p>
    <w:p w14:paraId="6B8A5CC4" w14:textId="77777777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>2. Tujuan BRD</w:t>
      </w:r>
    </w:p>
    <w:p w14:paraId="3615BA19" w14:textId="77777777" w:rsidR="00027CAE" w:rsidRPr="00027CAE" w:rsidRDefault="00027CAE" w:rsidP="00027CA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Menjelaskan kebutuhan bisnis secara jelas </w:t>
      </w:r>
    </w:p>
    <w:p w14:paraId="7A912453" w14:textId="77777777" w:rsidR="00027CAE" w:rsidRPr="00027CAE" w:rsidRDefault="00027CAE" w:rsidP="00027CA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Menjadi acuan pengembangan sistem </w:t>
      </w:r>
    </w:p>
    <w:p w14:paraId="2D2B7CCA" w14:textId="77777777" w:rsidR="00027CAE" w:rsidRPr="00027CAE" w:rsidRDefault="00027CAE" w:rsidP="00027CA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Menjembatani antara stakeholder dan developer </w:t>
      </w:r>
    </w:p>
    <w:p w14:paraId="785F15F0" w14:textId="77777777" w:rsidR="00027CAE" w:rsidRPr="00027CAE" w:rsidRDefault="00027CAE" w:rsidP="00027CA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Menghindari kesalahan dalam pengembangan </w:t>
      </w:r>
    </w:p>
    <w:p w14:paraId="72D9A01B" w14:textId="2EB0C891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</w:p>
    <w:p w14:paraId="21E018D5" w14:textId="77777777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>3. Latar Belakang Bisnis</w:t>
      </w:r>
    </w:p>
    <w:p w14:paraId="2D2561F2" w14:textId="77777777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Dalam bidang jasa, masih banyak proses yang dilakukan secara manual seperti:</w:t>
      </w:r>
    </w:p>
    <w:p w14:paraId="0E2B4E18" w14:textId="77777777" w:rsidR="00027CAE" w:rsidRPr="00027CAE" w:rsidRDefault="00027CAE" w:rsidP="00027CA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Mencari jasa melalui rekomendasi pribadi </w:t>
      </w:r>
    </w:p>
    <w:p w14:paraId="2E5FA5A5" w14:textId="77777777" w:rsidR="00027CAE" w:rsidRPr="00027CAE" w:rsidRDefault="00027CAE" w:rsidP="00027CA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Kurangnya informasi harga dan kualitas </w:t>
      </w:r>
    </w:p>
    <w:p w14:paraId="266263E4" w14:textId="77777777" w:rsidR="00027CAE" w:rsidRPr="00027CAE" w:rsidRDefault="00027CAE" w:rsidP="00027CA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Sulitnya promosi bagi penyedia jasa </w:t>
      </w:r>
    </w:p>
    <w:p w14:paraId="279ED71B" w14:textId="77777777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Hal ini menyebabkan:</w:t>
      </w:r>
    </w:p>
    <w:p w14:paraId="13AEDFE8" w14:textId="77777777" w:rsidR="00027CAE" w:rsidRPr="00027CAE" w:rsidRDefault="00027CAE" w:rsidP="00027CA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Inefisiensi waktu </w:t>
      </w:r>
    </w:p>
    <w:p w14:paraId="36D08A7E" w14:textId="77777777" w:rsidR="00027CAE" w:rsidRPr="00027CAE" w:rsidRDefault="00027CAE" w:rsidP="00027CA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Kurangnya transparansi </w:t>
      </w:r>
    </w:p>
    <w:p w14:paraId="795DDAFD" w14:textId="77777777" w:rsidR="00027CAE" w:rsidRPr="00027CAE" w:rsidRDefault="00027CAE" w:rsidP="00027CA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Terbatasnya jangkauan pasar</w:t>
      </w:r>
    </w:p>
    <w:p w14:paraId="534C21DD" w14:textId="282DCD47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 </w:t>
      </w:r>
      <w:r w:rsidRPr="00027CAE">
        <w:rPr>
          <w:rFonts w:ascii="Times New Roman" w:hAnsi="Times New Roman" w:cs="Times New Roman"/>
          <w:b/>
          <w:bCs/>
          <w:sz w:val="24"/>
          <w:szCs w:val="24"/>
        </w:rPr>
        <w:t>Tujuan Bisnis</w:t>
      </w:r>
    </w:p>
    <w:p w14:paraId="2ABBF833" w14:textId="77777777" w:rsidR="00027CAE" w:rsidRPr="00027CAE" w:rsidRDefault="00027CAE" w:rsidP="00027CA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Meningkatkan efisiensi layanan jasa </w:t>
      </w:r>
    </w:p>
    <w:p w14:paraId="082D7900" w14:textId="77777777" w:rsidR="00027CAE" w:rsidRPr="00027CAE" w:rsidRDefault="00027CAE" w:rsidP="00027CA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Mempermudah akses layanan bagi masyarakat </w:t>
      </w:r>
    </w:p>
    <w:p w14:paraId="53879884" w14:textId="77777777" w:rsidR="00027CAE" w:rsidRPr="00027CAE" w:rsidRDefault="00027CAE" w:rsidP="00027CA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Membantu penyedia jasa mempromosikan layanan </w:t>
      </w:r>
    </w:p>
    <w:p w14:paraId="13F2DD8B" w14:textId="77777777" w:rsidR="00027CAE" w:rsidRPr="00027CAE" w:rsidRDefault="00027CAE" w:rsidP="00027CA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Meningkatkan kepuasan pelanggan </w:t>
      </w:r>
    </w:p>
    <w:p w14:paraId="6729CBF3" w14:textId="451323C1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</w:p>
    <w:p w14:paraId="49821ACB" w14:textId="77777777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>5. Ruang Lingkup Bisnis</w:t>
      </w:r>
    </w:p>
    <w:p w14:paraId="1F4ABEB5" w14:textId="0A4F7982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 xml:space="preserve"> In-Scope:</w:t>
      </w:r>
    </w:p>
    <w:p w14:paraId="1182DAE2" w14:textId="77777777" w:rsidR="00027CAE" w:rsidRPr="00027CAE" w:rsidRDefault="00027CAE" w:rsidP="00027CA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Platform pencarian jasa </w:t>
      </w:r>
    </w:p>
    <w:p w14:paraId="6413BB42" w14:textId="77777777" w:rsidR="00027CAE" w:rsidRPr="00027CAE" w:rsidRDefault="00027CAE" w:rsidP="00027CA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Sistem pemesanan jasa </w:t>
      </w:r>
    </w:p>
    <w:p w14:paraId="6403C4CA" w14:textId="77777777" w:rsidR="00027CAE" w:rsidRPr="00027CAE" w:rsidRDefault="00027CAE" w:rsidP="00027CA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Manajemen layanan jasa </w:t>
      </w:r>
    </w:p>
    <w:p w14:paraId="7FA17636" w14:textId="77777777" w:rsidR="00027CAE" w:rsidRPr="00027CAE" w:rsidRDefault="00027CAE" w:rsidP="00027CA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Interaksi antara user dan penyedia jasa </w:t>
      </w:r>
    </w:p>
    <w:p w14:paraId="7040E6FB" w14:textId="4AE2C57B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>Out of Scope:</w:t>
      </w:r>
    </w:p>
    <w:p w14:paraId="04EA24A5" w14:textId="77777777" w:rsidR="00027CAE" w:rsidRPr="00027CAE" w:rsidRDefault="00027CAE" w:rsidP="00027CA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Aplikasi mobile </w:t>
      </w:r>
    </w:p>
    <w:p w14:paraId="258C925A" w14:textId="77777777" w:rsidR="00027CAE" w:rsidRPr="00027CAE" w:rsidRDefault="00027CAE" w:rsidP="00027CA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AI rekomendasi </w:t>
      </w:r>
    </w:p>
    <w:p w14:paraId="1CD75A51" w14:textId="77777777" w:rsidR="00027CAE" w:rsidRDefault="00027CAE" w:rsidP="00027CA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Integrasi pembayaran otomatis</w:t>
      </w:r>
    </w:p>
    <w:p w14:paraId="77F59FB5" w14:textId="77777777" w:rsidR="00027CAE" w:rsidRPr="00027CAE" w:rsidRDefault="00027CAE" w:rsidP="00027CAE">
      <w:pPr>
        <w:ind w:left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3"/>
        <w:gridCol w:w="4317"/>
      </w:tblGrid>
      <w:tr w:rsidR="00027CAE" w14:paraId="74317BD9" w14:textId="77777777" w:rsidTr="00027CAE">
        <w:tc>
          <w:tcPr>
            <w:tcW w:w="4428" w:type="dxa"/>
          </w:tcPr>
          <w:p w14:paraId="01ED7191" w14:textId="77777777" w:rsidR="00027CAE" w:rsidRDefault="00027CAE" w:rsidP="00027CAE">
            <w:pPr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  <w:p w14:paraId="7E2045D4" w14:textId="77777777" w:rsidR="00027CAE" w:rsidRDefault="00027CAE" w:rsidP="00027C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3723D1B9" w14:textId="75ED54FC" w:rsidR="00027CAE" w:rsidRPr="00027CAE" w:rsidRDefault="00027CAE" w:rsidP="00027C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7C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Kepentingan</w:t>
            </w:r>
          </w:p>
        </w:tc>
      </w:tr>
      <w:tr w:rsidR="00027CAE" w14:paraId="28665039" w14:textId="77777777" w:rsidTr="00027CAE">
        <w:tc>
          <w:tcPr>
            <w:tcW w:w="4428" w:type="dxa"/>
          </w:tcPr>
          <w:p w14:paraId="29692546" w14:textId="6995BBD3" w:rsidR="00027CAE" w:rsidRDefault="00027CAE" w:rsidP="00027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7CAE">
              <w:rPr>
                <w:rFonts w:ascii="Times New Roman" w:hAnsi="Times New Roman" w:cs="Times New Roman"/>
                <w:sz w:val="24"/>
                <w:szCs w:val="24"/>
              </w:rPr>
              <w:t>Pelanggan</w:t>
            </w:r>
          </w:p>
        </w:tc>
        <w:tc>
          <w:tcPr>
            <w:tcW w:w="4428" w:type="dxa"/>
          </w:tcPr>
          <w:p w14:paraId="41C7C892" w14:textId="32182E52" w:rsidR="00027CAE" w:rsidRDefault="00027CAE" w:rsidP="00027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7CAE">
              <w:rPr>
                <w:rFonts w:ascii="Times New Roman" w:hAnsi="Times New Roman" w:cs="Times New Roman"/>
                <w:sz w:val="24"/>
                <w:szCs w:val="24"/>
              </w:rPr>
              <w:t>Kemudahan mencari jasa</w:t>
            </w:r>
          </w:p>
        </w:tc>
      </w:tr>
      <w:tr w:rsidR="00027CAE" w14:paraId="73A5EF81" w14:textId="77777777" w:rsidTr="00027CAE">
        <w:tc>
          <w:tcPr>
            <w:tcW w:w="4428" w:type="dxa"/>
          </w:tcPr>
          <w:p w14:paraId="7820639C" w14:textId="660D71FD" w:rsidR="00027CAE" w:rsidRDefault="00027CAE" w:rsidP="00027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7CAE">
              <w:rPr>
                <w:rFonts w:ascii="Times New Roman" w:hAnsi="Times New Roman" w:cs="Times New Roman"/>
                <w:sz w:val="24"/>
                <w:szCs w:val="24"/>
              </w:rPr>
              <w:t>Penyedia jasa</w:t>
            </w:r>
          </w:p>
        </w:tc>
        <w:tc>
          <w:tcPr>
            <w:tcW w:w="4428" w:type="dxa"/>
          </w:tcPr>
          <w:p w14:paraId="0D9A4DC3" w14:textId="7266ADBA" w:rsidR="00027CAE" w:rsidRDefault="00027CAE" w:rsidP="00027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7CAE">
              <w:rPr>
                <w:rFonts w:ascii="Times New Roman" w:hAnsi="Times New Roman" w:cs="Times New Roman"/>
                <w:sz w:val="24"/>
                <w:szCs w:val="24"/>
              </w:rPr>
              <w:t>Mendapat pelanggan</w:t>
            </w:r>
          </w:p>
        </w:tc>
      </w:tr>
      <w:tr w:rsidR="00027CAE" w14:paraId="41E55980" w14:textId="77777777" w:rsidTr="00027CAE">
        <w:tc>
          <w:tcPr>
            <w:tcW w:w="4428" w:type="dxa"/>
          </w:tcPr>
          <w:p w14:paraId="3FE21482" w14:textId="4FC051BB" w:rsidR="00027CAE" w:rsidRDefault="00027CAE" w:rsidP="00027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7CAE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4428" w:type="dxa"/>
          </w:tcPr>
          <w:p w14:paraId="5F39A7C0" w14:textId="163E136F" w:rsidR="00027CAE" w:rsidRDefault="00027CAE" w:rsidP="00027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7CAE">
              <w:rPr>
                <w:rFonts w:ascii="Times New Roman" w:hAnsi="Times New Roman" w:cs="Times New Roman"/>
                <w:sz w:val="24"/>
                <w:szCs w:val="24"/>
              </w:rPr>
              <w:t>Mengelola sistem</w:t>
            </w:r>
          </w:p>
        </w:tc>
      </w:tr>
      <w:tr w:rsidR="00027CAE" w14:paraId="08D52F1C" w14:textId="77777777" w:rsidTr="00027CAE">
        <w:tc>
          <w:tcPr>
            <w:tcW w:w="4428" w:type="dxa"/>
          </w:tcPr>
          <w:p w14:paraId="0FC7A17E" w14:textId="22D35AC2" w:rsidR="00027CAE" w:rsidRPr="00027CAE" w:rsidRDefault="00027CAE" w:rsidP="00027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7CAE">
              <w:rPr>
                <w:rFonts w:ascii="Times New Roman" w:hAnsi="Times New Roman" w:cs="Times New Roman"/>
                <w:sz w:val="24"/>
                <w:szCs w:val="24"/>
              </w:rPr>
              <w:t>Pengembang</w:t>
            </w:r>
          </w:p>
        </w:tc>
        <w:tc>
          <w:tcPr>
            <w:tcW w:w="4428" w:type="dxa"/>
          </w:tcPr>
          <w:p w14:paraId="788B0895" w14:textId="3DA907A9" w:rsidR="00027CAE" w:rsidRPr="00027CAE" w:rsidRDefault="00027CAE" w:rsidP="00027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7CAE">
              <w:rPr>
                <w:rFonts w:ascii="Times New Roman" w:hAnsi="Times New Roman" w:cs="Times New Roman"/>
                <w:sz w:val="24"/>
                <w:szCs w:val="24"/>
              </w:rPr>
              <w:t>Membangun sistem</w:t>
            </w:r>
          </w:p>
        </w:tc>
      </w:tr>
    </w:tbl>
    <w:p w14:paraId="28ABC3B2" w14:textId="77777777" w:rsid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E55308" w14:textId="77777777" w:rsid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FD61A4" w14:textId="77777777" w:rsid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D532F4" w14:textId="77777777" w:rsid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194AF0" w14:textId="77777777" w:rsid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1593EC" w14:textId="7910B5BF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lastRenderedPageBreak/>
        <w:t>Kebutuhan Bisnis Utama (Business Requirements)</w:t>
      </w:r>
    </w:p>
    <w:p w14:paraId="7FD8AA8F" w14:textId="125C980E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 xml:space="preserve"> 1. Pencarian Jasa</w:t>
      </w:r>
    </w:p>
    <w:p w14:paraId="36142A62" w14:textId="77777777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Sistem harus memungkinkan pengguna:</w:t>
      </w:r>
    </w:p>
    <w:p w14:paraId="3EAAC3F3" w14:textId="77777777" w:rsidR="00027CAE" w:rsidRPr="00027CAE" w:rsidRDefault="00027CAE" w:rsidP="00027CA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Mencari jasa berdasarkan kategori </w:t>
      </w:r>
    </w:p>
    <w:p w14:paraId="382C0CA8" w14:textId="77777777" w:rsidR="00027CAE" w:rsidRPr="00027CAE" w:rsidRDefault="00027CAE" w:rsidP="00027CA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Melihat detail jasa </w:t>
      </w:r>
    </w:p>
    <w:p w14:paraId="0CEE5889" w14:textId="2B7FCB11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</w:p>
    <w:p w14:paraId="2EC72888" w14:textId="52FD5FBB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>2. Pemesanan Jasa</w:t>
      </w:r>
    </w:p>
    <w:p w14:paraId="296ABC0E" w14:textId="77777777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Sistem harus:</w:t>
      </w:r>
    </w:p>
    <w:p w14:paraId="7EBD25F8" w14:textId="77777777" w:rsidR="00027CAE" w:rsidRPr="00027CAE" w:rsidRDefault="00027CAE" w:rsidP="00027CA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Memungkinkan user memesan jasa </w:t>
      </w:r>
    </w:p>
    <w:p w14:paraId="3966A6D6" w14:textId="77777777" w:rsidR="00027CAE" w:rsidRPr="00027CAE" w:rsidRDefault="00027CAE" w:rsidP="00027CA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Menyimpan data transaksi </w:t>
      </w:r>
    </w:p>
    <w:p w14:paraId="321B3071" w14:textId="7019DEA8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</w:p>
    <w:p w14:paraId="581E2A94" w14:textId="2E739D36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 xml:space="preserve"> 3. Manajemen Jasa</w:t>
      </w:r>
    </w:p>
    <w:p w14:paraId="18544D34" w14:textId="77777777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Penyedia jasa harus dapat:</w:t>
      </w:r>
    </w:p>
    <w:p w14:paraId="75228AC5" w14:textId="77777777" w:rsidR="00027CAE" w:rsidRPr="00027CAE" w:rsidRDefault="00027CAE" w:rsidP="00027CA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Menambahkan jasa </w:t>
      </w:r>
    </w:p>
    <w:p w14:paraId="4932A153" w14:textId="77777777" w:rsidR="00027CAE" w:rsidRPr="00027CAE" w:rsidRDefault="00027CAE" w:rsidP="00027CA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Mengedit jasa </w:t>
      </w:r>
    </w:p>
    <w:p w14:paraId="3663CD70" w14:textId="77777777" w:rsidR="00027CAE" w:rsidRPr="00027CAE" w:rsidRDefault="00027CAE" w:rsidP="00027CA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Menghapus jasa </w:t>
      </w:r>
    </w:p>
    <w:p w14:paraId="2DCD04D3" w14:textId="49E4F864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</w:p>
    <w:p w14:paraId="2D3EE2E7" w14:textId="7F978111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>4. Sistem User</w:t>
      </w:r>
    </w:p>
    <w:p w14:paraId="60937FFF" w14:textId="77777777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Sistem harus menyediakan:</w:t>
      </w:r>
    </w:p>
    <w:p w14:paraId="15A24FCD" w14:textId="77777777" w:rsidR="00027CAE" w:rsidRPr="00027CAE" w:rsidRDefault="00027CAE" w:rsidP="00027CA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Registrasi </w:t>
      </w:r>
    </w:p>
    <w:p w14:paraId="0EDC301C" w14:textId="77777777" w:rsidR="00027CAE" w:rsidRPr="00027CAE" w:rsidRDefault="00027CAE" w:rsidP="00027CA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Login </w:t>
      </w:r>
    </w:p>
    <w:p w14:paraId="302E6456" w14:textId="77777777" w:rsidR="00027CAE" w:rsidRPr="00027CAE" w:rsidRDefault="00027CAE" w:rsidP="00027CA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Profil pengguna </w:t>
      </w:r>
    </w:p>
    <w:p w14:paraId="7ECBF9A0" w14:textId="0213BA76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</w:p>
    <w:p w14:paraId="72346CC7" w14:textId="054A64F5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>5. Dashboard Admin</w:t>
      </w:r>
    </w:p>
    <w:p w14:paraId="603DFFA8" w14:textId="77777777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Admin harus dapat:</w:t>
      </w:r>
    </w:p>
    <w:p w14:paraId="4585C97D" w14:textId="77777777" w:rsidR="00027CAE" w:rsidRPr="00027CAE" w:rsidRDefault="00027CAE" w:rsidP="00027CA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lastRenderedPageBreak/>
        <w:t xml:space="preserve">Mengelola user </w:t>
      </w:r>
    </w:p>
    <w:p w14:paraId="388FAB1C" w14:textId="77777777" w:rsidR="00027CAE" w:rsidRPr="00027CAE" w:rsidRDefault="00027CAE" w:rsidP="00027CA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Mengelola jasa </w:t>
      </w:r>
    </w:p>
    <w:p w14:paraId="7AA41DD2" w14:textId="77777777" w:rsidR="00027CAE" w:rsidRPr="00027CAE" w:rsidRDefault="00027CAE" w:rsidP="00027CA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Monitoring aktivitas</w:t>
      </w:r>
    </w:p>
    <w:p w14:paraId="2F19DEAE" w14:textId="77777777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>Kebutuhan Bisnis Utama (Business Requirements)</w:t>
      </w:r>
    </w:p>
    <w:p w14:paraId="0E8093CD" w14:textId="120FC560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 xml:space="preserve"> 1. Pencarian Jasa</w:t>
      </w:r>
    </w:p>
    <w:p w14:paraId="75B2EA19" w14:textId="77777777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Sistem harus memungkinkan pengguna:</w:t>
      </w:r>
    </w:p>
    <w:p w14:paraId="6BCBBDFC" w14:textId="77777777" w:rsidR="00027CAE" w:rsidRPr="00027CAE" w:rsidRDefault="00027CAE" w:rsidP="00027CA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Mencari jasa berdasarkan kategori </w:t>
      </w:r>
    </w:p>
    <w:p w14:paraId="024464F6" w14:textId="77777777" w:rsidR="00027CAE" w:rsidRPr="00027CAE" w:rsidRDefault="00027CAE" w:rsidP="00027CA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Melihat detail jasa </w:t>
      </w:r>
    </w:p>
    <w:p w14:paraId="14E1E0F3" w14:textId="34C3FB64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</w:p>
    <w:p w14:paraId="387F8ADE" w14:textId="78B01976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>2. Pemesanan Jasa</w:t>
      </w:r>
    </w:p>
    <w:p w14:paraId="0FFF4729" w14:textId="77777777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Sistem harus:</w:t>
      </w:r>
    </w:p>
    <w:p w14:paraId="4F59A192" w14:textId="77777777" w:rsidR="00027CAE" w:rsidRPr="00027CAE" w:rsidRDefault="00027CAE" w:rsidP="00027CAE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Memungkinkan user memesan jasa </w:t>
      </w:r>
    </w:p>
    <w:p w14:paraId="3C98484A" w14:textId="77777777" w:rsidR="00027CAE" w:rsidRPr="00027CAE" w:rsidRDefault="00027CAE" w:rsidP="00027CAE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Menyimpan data transaksi </w:t>
      </w:r>
    </w:p>
    <w:p w14:paraId="391A0817" w14:textId="37E189EB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</w:p>
    <w:p w14:paraId="36B51F97" w14:textId="6274C55A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 xml:space="preserve"> 3. Manajemen Jasa</w:t>
      </w:r>
    </w:p>
    <w:p w14:paraId="5D89B766" w14:textId="77777777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Penyedia jasa harus dapat:</w:t>
      </w:r>
    </w:p>
    <w:p w14:paraId="074DB234" w14:textId="77777777" w:rsidR="00027CAE" w:rsidRPr="00027CAE" w:rsidRDefault="00027CAE" w:rsidP="00027CAE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Menambahkan jasa </w:t>
      </w:r>
    </w:p>
    <w:p w14:paraId="4ABA28D1" w14:textId="77777777" w:rsidR="00027CAE" w:rsidRPr="00027CAE" w:rsidRDefault="00027CAE" w:rsidP="00027CAE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Mengedit jasa </w:t>
      </w:r>
    </w:p>
    <w:p w14:paraId="62BCAF0B" w14:textId="77777777" w:rsidR="00027CAE" w:rsidRPr="00027CAE" w:rsidRDefault="00027CAE" w:rsidP="00027CAE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Menghapus jasa </w:t>
      </w:r>
    </w:p>
    <w:p w14:paraId="7B942005" w14:textId="664F0FDE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</w:p>
    <w:p w14:paraId="7C9D56A6" w14:textId="02209ADC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 xml:space="preserve"> 4. Sistem User</w:t>
      </w:r>
    </w:p>
    <w:p w14:paraId="3B1221CE" w14:textId="77777777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Sistem harus menyediakan:</w:t>
      </w:r>
    </w:p>
    <w:p w14:paraId="41A7AD49" w14:textId="77777777" w:rsidR="00027CAE" w:rsidRPr="00027CAE" w:rsidRDefault="00027CAE" w:rsidP="00027CA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Registrasi </w:t>
      </w:r>
    </w:p>
    <w:p w14:paraId="58AF8E01" w14:textId="77777777" w:rsidR="00027CAE" w:rsidRPr="00027CAE" w:rsidRDefault="00027CAE" w:rsidP="00027CA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Login </w:t>
      </w:r>
    </w:p>
    <w:p w14:paraId="61E796F3" w14:textId="77777777" w:rsidR="00027CAE" w:rsidRPr="00027CAE" w:rsidRDefault="00027CAE" w:rsidP="00027CA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Profil pengguna </w:t>
      </w:r>
    </w:p>
    <w:p w14:paraId="0C96D946" w14:textId="147EFA25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</w:p>
    <w:p w14:paraId="121A029D" w14:textId="2758CB60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 xml:space="preserve"> 5. Dashboard Admin</w:t>
      </w:r>
    </w:p>
    <w:p w14:paraId="0AE2ECA6" w14:textId="77777777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Admin harus dapat:</w:t>
      </w:r>
    </w:p>
    <w:p w14:paraId="3E9D44D7" w14:textId="77777777" w:rsidR="00027CAE" w:rsidRPr="00027CAE" w:rsidRDefault="00027CAE" w:rsidP="00027CA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Mengelola user </w:t>
      </w:r>
    </w:p>
    <w:p w14:paraId="3266D036" w14:textId="77777777" w:rsidR="00027CAE" w:rsidRPr="00027CAE" w:rsidRDefault="00027CAE" w:rsidP="00027CA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Mengelola jasa </w:t>
      </w:r>
    </w:p>
    <w:p w14:paraId="2D4E74DF" w14:textId="77777777" w:rsidR="00027CAE" w:rsidRDefault="00027CAE" w:rsidP="00027CA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Monitoring aktivitas</w:t>
      </w:r>
    </w:p>
    <w:p w14:paraId="4AC1F26A" w14:textId="77777777" w:rsidR="00027CAE" w:rsidRPr="00027CAE" w:rsidRDefault="00027CAE" w:rsidP="00027CAE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1458533" w14:textId="5DBBD766" w:rsidR="00027CAE" w:rsidRDefault="00027CAE" w:rsidP="00027CA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</w:pPr>
      <w:r w:rsidRPr="00027CA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Risiko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Bisnis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1"/>
        <w:gridCol w:w="2885"/>
        <w:gridCol w:w="2874"/>
      </w:tblGrid>
      <w:tr w:rsidR="00027CAE" w14:paraId="6690A78B" w14:textId="77777777" w:rsidTr="00027CAE">
        <w:tc>
          <w:tcPr>
            <w:tcW w:w="2952" w:type="dxa"/>
          </w:tcPr>
          <w:p w14:paraId="7C0D9018" w14:textId="77777777" w:rsidR="00027CAE" w:rsidRDefault="00027CAE" w:rsidP="00027CAE">
            <w:pPr>
              <w:rPr>
                <w:b/>
                <w:bCs/>
              </w:rPr>
            </w:pPr>
            <w:r>
              <w:rPr>
                <w:b/>
                <w:bCs/>
              </w:rPr>
              <w:t>Risiko</w:t>
            </w:r>
          </w:p>
          <w:p w14:paraId="679921C2" w14:textId="77777777" w:rsidR="00027CAE" w:rsidRDefault="00027CAE" w:rsidP="00027CA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2952" w:type="dxa"/>
          </w:tcPr>
          <w:p w14:paraId="78B10569" w14:textId="06F847DF" w:rsidR="00027CAE" w:rsidRDefault="00027CAE" w:rsidP="00027CA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27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Dampak</w:t>
            </w:r>
          </w:p>
        </w:tc>
        <w:tc>
          <w:tcPr>
            <w:tcW w:w="2952" w:type="dxa"/>
          </w:tcPr>
          <w:p w14:paraId="3A29899A" w14:textId="7537C798" w:rsidR="00027CAE" w:rsidRDefault="00027CAE" w:rsidP="00027CA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27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Solusi</w:t>
            </w:r>
          </w:p>
        </w:tc>
      </w:tr>
      <w:tr w:rsidR="00027CAE" w14:paraId="064CD58E" w14:textId="77777777" w:rsidTr="00027CAE">
        <w:tc>
          <w:tcPr>
            <w:tcW w:w="2952" w:type="dxa"/>
          </w:tcPr>
          <w:p w14:paraId="0022E1D4" w14:textId="1EA457FE" w:rsidR="00027CAE" w:rsidRPr="00027CAE" w:rsidRDefault="00027CAE" w:rsidP="00027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27CAE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User tidak tertarik</w:t>
            </w:r>
          </w:p>
        </w:tc>
        <w:tc>
          <w:tcPr>
            <w:tcW w:w="2952" w:type="dxa"/>
          </w:tcPr>
          <w:p w14:paraId="553E369D" w14:textId="26B4C895" w:rsidR="00027CAE" w:rsidRPr="00027CAE" w:rsidRDefault="00027CAE" w:rsidP="00027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27CAE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Sistem tidak digunakan</w:t>
            </w:r>
          </w:p>
        </w:tc>
        <w:tc>
          <w:tcPr>
            <w:tcW w:w="29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7CAE" w:rsidRPr="00027CAE" w14:paraId="41DE5F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97C145" w14:textId="77777777" w:rsidR="00027CAE" w:rsidRPr="00027CAE" w:rsidRDefault="00027CAE" w:rsidP="00027C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</w:pPr>
                </w:p>
              </w:tc>
            </w:tr>
          </w:tbl>
          <w:p w14:paraId="0B05F083" w14:textId="77777777" w:rsidR="00027CAE" w:rsidRPr="00027CAE" w:rsidRDefault="00027CAE" w:rsidP="00027CA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zh-C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1"/>
            </w:tblGrid>
            <w:tr w:rsidR="00027CAE" w:rsidRPr="00027CAE" w14:paraId="5B3A5A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E87E18" w14:textId="77777777" w:rsidR="00027CAE" w:rsidRPr="00027CAE" w:rsidRDefault="00027CAE" w:rsidP="00027C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</w:pPr>
                  <w:r w:rsidRPr="00027CA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Promosi</w:t>
                  </w:r>
                </w:p>
              </w:tc>
            </w:tr>
          </w:tbl>
          <w:p w14:paraId="4EC21282" w14:textId="77777777" w:rsidR="00027CAE" w:rsidRPr="00027CAE" w:rsidRDefault="00027CAE" w:rsidP="00027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027CAE" w14:paraId="50DC94D7" w14:textId="77777777" w:rsidTr="00027CAE">
        <w:tc>
          <w:tcPr>
            <w:tcW w:w="2952" w:type="dxa"/>
          </w:tcPr>
          <w:p w14:paraId="424C01ED" w14:textId="51308CE0" w:rsidR="00027CAE" w:rsidRPr="00027CAE" w:rsidRDefault="00027CAE" w:rsidP="00027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27CAE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Sistem sulit digunakan</w:t>
            </w:r>
          </w:p>
        </w:tc>
        <w:tc>
          <w:tcPr>
            <w:tcW w:w="29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7CAE" w:rsidRPr="00027CAE" w14:paraId="501F95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0B78A2" w14:textId="77777777" w:rsidR="00027CAE" w:rsidRPr="00027CAE" w:rsidRDefault="00027CAE" w:rsidP="00027C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</w:pPr>
                </w:p>
              </w:tc>
            </w:tr>
          </w:tbl>
          <w:p w14:paraId="66C48C1B" w14:textId="77777777" w:rsidR="00027CAE" w:rsidRPr="00027CAE" w:rsidRDefault="00027CAE" w:rsidP="00027CA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zh-C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0"/>
            </w:tblGrid>
            <w:tr w:rsidR="00027CAE" w:rsidRPr="00027CAE" w14:paraId="375B70C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3FE5B1" w14:textId="77777777" w:rsidR="00027CAE" w:rsidRPr="00027CAE" w:rsidRDefault="00027CAE" w:rsidP="00027C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</w:pPr>
                  <w:r w:rsidRPr="00027CA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User bingung</w:t>
                  </w:r>
                </w:p>
              </w:tc>
            </w:tr>
          </w:tbl>
          <w:p w14:paraId="78F2BB4F" w14:textId="77777777" w:rsidR="00027CAE" w:rsidRPr="00027CAE" w:rsidRDefault="00027CAE" w:rsidP="00027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9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7CAE" w:rsidRPr="00027CAE" w14:paraId="6D9101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752173" w14:textId="77777777" w:rsidR="00027CAE" w:rsidRPr="00027CAE" w:rsidRDefault="00027CAE" w:rsidP="00027C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</w:pPr>
                </w:p>
              </w:tc>
            </w:tr>
          </w:tbl>
          <w:p w14:paraId="6EF1C6AF" w14:textId="77777777" w:rsidR="00027CAE" w:rsidRPr="00027CAE" w:rsidRDefault="00027CAE" w:rsidP="00027CA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zh-C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3"/>
            </w:tblGrid>
            <w:tr w:rsidR="00027CAE" w:rsidRPr="00027CAE" w14:paraId="1D872A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60180B" w14:textId="77777777" w:rsidR="00027CAE" w:rsidRPr="00027CAE" w:rsidRDefault="00027CAE" w:rsidP="00027C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</w:pPr>
                  <w:r w:rsidRPr="00027CA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UI sederhana</w:t>
                  </w:r>
                </w:p>
              </w:tc>
            </w:tr>
          </w:tbl>
          <w:p w14:paraId="1308BA37" w14:textId="77777777" w:rsidR="00027CAE" w:rsidRPr="00027CAE" w:rsidRDefault="00027CAE" w:rsidP="00027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027CAE" w14:paraId="1D20815E" w14:textId="77777777" w:rsidTr="00027CAE">
        <w:tc>
          <w:tcPr>
            <w:tcW w:w="2952" w:type="dxa"/>
          </w:tcPr>
          <w:p w14:paraId="792CD291" w14:textId="24432C67" w:rsidR="00027CAE" w:rsidRPr="00027CAE" w:rsidRDefault="00027CAE" w:rsidP="00027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27CAE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Data tidak aman</w:t>
            </w:r>
          </w:p>
        </w:tc>
        <w:tc>
          <w:tcPr>
            <w:tcW w:w="29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7CAE" w:rsidRPr="00027CAE" w14:paraId="117C5E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929575" w14:textId="77777777" w:rsidR="00027CAE" w:rsidRPr="00027CAE" w:rsidRDefault="00027CAE" w:rsidP="00027C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</w:pPr>
                </w:p>
              </w:tc>
            </w:tr>
          </w:tbl>
          <w:p w14:paraId="6B35D8C9" w14:textId="77777777" w:rsidR="00027CAE" w:rsidRPr="00027CAE" w:rsidRDefault="00027CAE" w:rsidP="00027CA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zh-C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6"/>
            </w:tblGrid>
            <w:tr w:rsidR="00027CAE" w:rsidRPr="00027CAE" w14:paraId="71E527D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CA7B34" w14:textId="77777777" w:rsidR="00027CAE" w:rsidRPr="00027CAE" w:rsidRDefault="00027CAE" w:rsidP="00027C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</w:pPr>
                  <w:r w:rsidRPr="00027CA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Kehilangan kepercayaan</w:t>
                  </w:r>
                </w:p>
              </w:tc>
            </w:tr>
          </w:tbl>
          <w:p w14:paraId="4796F525" w14:textId="77777777" w:rsidR="00027CAE" w:rsidRPr="00027CAE" w:rsidRDefault="00027CAE" w:rsidP="00027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9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7CAE" w:rsidRPr="00027CAE" w14:paraId="53837C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83DB5D" w14:textId="77777777" w:rsidR="00027CAE" w:rsidRPr="00027CAE" w:rsidRDefault="00027CAE" w:rsidP="00027C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</w:pPr>
                </w:p>
              </w:tc>
            </w:tr>
          </w:tbl>
          <w:p w14:paraId="763B669F" w14:textId="77777777" w:rsidR="00027CAE" w:rsidRPr="00027CAE" w:rsidRDefault="00027CAE" w:rsidP="00027CA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zh-C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7"/>
            </w:tblGrid>
            <w:tr w:rsidR="00027CAE" w:rsidRPr="00027CAE" w14:paraId="38DB26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DCE8C8" w14:textId="77777777" w:rsidR="00027CAE" w:rsidRPr="00027CAE" w:rsidRDefault="00027CAE" w:rsidP="00027C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</w:pPr>
                  <w:r w:rsidRPr="00027CA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Sistem keamanan</w:t>
                  </w:r>
                </w:p>
              </w:tc>
            </w:tr>
          </w:tbl>
          <w:p w14:paraId="054758A6" w14:textId="77777777" w:rsidR="00027CAE" w:rsidRPr="00027CAE" w:rsidRDefault="00027CAE" w:rsidP="00027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</w:tbl>
    <w:p w14:paraId="53732BCA" w14:textId="77777777" w:rsidR="00027CAE" w:rsidRPr="00027CAE" w:rsidRDefault="00027CAE" w:rsidP="00027CA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</w:pPr>
    </w:p>
    <w:p w14:paraId="158EDA41" w14:textId="77777777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</w:p>
    <w:sectPr w:rsidR="00027CAE" w:rsidRPr="00027C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7B2409"/>
    <w:multiLevelType w:val="multilevel"/>
    <w:tmpl w:val="5B42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A14682"/>
    <w:multiLevelType w:val="multilevel"/>
    <w:tmpl w:val="340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D36331"/>
    <w:multiLevelType w:val="hybridMultilevel"/>
    <w:tmpl w:val="2F0062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365641"/>
    <w:multiLevelType w:val="multilevel"/>
    <w:tmpl w:val="724A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9768A"/>
    <w:multiLevelType w:val="multilevel"/>
    <w:tmpl w:val="9930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40709"/>
    <w:multiLevelType w:val="multilevel"/>
    <w:tmpl w:val="18B0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2165EA"/>
    <w:multiLevelType w:val="multilevel"/>
    <w:tmpl w:val="40EA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A741B9"/>
    <w:multiLevelType w:val="multilevel"/>
    <w:tmpl w:val="134A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2E785E"/>
    <w:multiLevelType w:val="multilevel"/>
    <w:tmpl w:val="15BE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5804E8"/>
    <w:multiLevelType w:val="multilevel"/>
    <w:tmpl w:val="E158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7B17F7"/>
    <w:multiLevelType w:val="multilevel"/>
    <w:tmpl w:val="085A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E1AE9"/>
    <w:multiLevelType w:val="multilevel"/>
    <w:tmpl w:val="1E6C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80D77"/>
    <w:multiLevelType w:val="multilevel"/>
    <w:tmpl w:val="8F38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6B59F2"/>
    <w:multiLevelType w:val="multilevel"/>
    <w:tmpl w:val="E3D2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9B1157"/>
    <w:multiLevelType w:val="multilevel"/>
    <w:tmpl w:val="F0F4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D9378D"/>
    <w:multiLevelType w:val="multilevel"/>
    <w:tmpl w:val="C4C0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5B5DD4"/>
    <w:multiLevelType w:val="multilevel"/>
    <w:tmpl w:val="CC7A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B64EA1"/>
    <w:multiLevelType w:val="multilevel"/>
    <w:tmpl w:val="60E0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41204">
    <w:abstractNumId w:val="8"/>
  </w:num>
  <w:num w:numId="2" w16cid:durableId="917592665">
    <w:abstractNumId w:val="6"/>
  </w:num>
  <w:num w:numId="3" w16cid:durableId="1384331238">
    <w:abstractNumId w:val="5"/>
  </w:num>
  <w:num w:numId="4" w16cid:durableId="1882596049">
    <w:abstractNumId w:val="4"/>
  </w:num>
  <w:num w:numId="5" w16cid:durableId="1498615926">
    <w:abstractNumId w:val="7"/>
  </w:num>
  <w:num w:numId="6" w16cid:durableId="667052849">
    <w:abstractNumId w:val="3"/>
  </w:num>
  <w:num w:numId="7" w16cid:durableId="691296939">
    <w:abstractNumId w:val="2"/>
  </w:num>
  <w:num w:numId="8" w16cid:durableId="821888839">
    <w:abstractNumId w:val="1"/>
  </w:num>
  <w:num w:numId="9" w16cid:durableId="233315704">
    <w:abstractNumId w:val="0"/>
  </w:num>
  <w:num w:numId="10" w16cid:durableId="877855300">
    <w:abstractNumId w:val="19"/>
  </w:num>
  <w:num w:numId="11" w16cid:durableId="932477116">
    <w:abstractNumId w:val="12"/>
  </w:num>
  <w:num w:numId="12" w16cid:durableId="374816671">
    <w:abstractNumId w:val="10"/>
  </w:num>
  <w:num w:numId="13" w16cid:durableId="399910636">
    <w:abstractNumId w:val="25"/>
  </w:num>
  <w:num w:numId="14" w16cid:durableId="731926206">
    <w:abstractNumId w:val="11"/>
  </w:num>
  <w:num w:numId="15" w16cid:durableId="91585555">
    <w:abstractNumId w:val="20"/>
  </w:num>
  <w:num w:numId="16" w16cid:durableId="1323388121">
    <w:abstractNumId w:val="14"/>
  </w:num>
  <w:num w:numId="17" w16cid:durableId="212157249">
    <w:abstractNumId w:val="22"/>
  </w:num>
  <w:num w:numId="18" w16cid:durableId="1019428976">
    <w:abstractNumId w:val="15"/>
  </w:num>
  <w:num w:numId="19" w16cid:durableId="140585378">
    <w:abstractNumId w:val="18"/>
  </w:num>
  <w:num w:numId="20" w16cid:durableId="44376482">
    <w:abstractNumId w:val="21"/>
  </w:num>
  <w:num w:numId="21" w16cid:durableId="44958574">
    <w:abstractNumId w:val="23"/>
  </w:num>
  <w:num w:numId="22" w16cid:durableId="1460029949">
    <w:abstractNumId w:val="16"/>
  </w:num>
  <w:num w:numId="23" w16cid:durableId="1639914195">
    <w:abstractNumId w:val="24"/>
  </w:num>
  <w:num w:numId="24" w16cid:durableId="1170873589">
    <w:abstractNumId w:val="17"/>
  </w:num>
  <w:num w:numId="25" w16cid:durableId="306859232">
    <w:abstractNumId w:val="9"/>
  </w:num>
  <w:num w:numId="26" w16cid:durableId="1120999182">
    <w:abstractNumId w:val="26"/>
  </w:num>
  <w:num w:numId="27" w16cid:durableId="21233783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CAE"/>
    <w:rsid w:val="00034616"/>
    <w:rsid w:val="0006063C"/>
    <w:rsid w:val="0015074B"/>
    <w:rsid w:val="0029639D"/>
    <w:rsid w:val="00326F90"/>
    <w:rsid w:val="009F5904"/>
    <w:rsid w:val="00AA1D8D"/>
    <w:rsid w:val="00AB409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3AB2FF"/>
  <w14:defaultImageDpi w14:val="300"/>
  <w15:docId w15:val="{870BDE45-3312-4E62-86D0-BC69A52A7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Elsyaf.H</cp:lastModifiedBy>
  <cp:revision>2</cp:revision>
  <dcterms:created xsi:type="dcterms:W3CDTF">2026-04-07T04:07:00Z</dcterms:created>
  <dcterms:modified xsi:type="dcterms:W3CDTF">2026-04-07T04:07:00Z</dcterms:modified>
  <cp:category/>
</cp:coreProperties>
</file>